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E041D"/>
          <w:sz w:val="48"/>
        </w:rPr>
        <w:t>BUSINESS CARD TEMPLATES</w:t>
      </w:r>
    </w:p>
    <w:p>
      <w:pPr>
        <w:jc w:val="center"/>
      </w:pPr>
      <w:r>
        <w:rPr>
          <w:rFonts w:ascii="Arial" w:hAnsi="Arial"/>
          <w:color w:val="363636"/>
          <w:sz w:val="24"/>
        </w:rPr>
        <w:t>Choose your favorite style and customize all content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type="dxa" w:w="4986"/>
            <w:shd w:fill="EFDFCE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br/>
              <w:br/>
            </w:r>
            <w:r>
              <w:rPr>
                <w:rFonts w:ascii="Arial" w:hAnsi="Arial"/>
                <w:color w:val="7E041D"/>
                <w:sz w:val="24"/>
              </w:rPr>
              <w:t xml:space="preserve">  [ COMPANY LOGO ]</w:t>
              <w:br/>
              <w:br/>
            </w:r>
            <w:r>
              <w:rPr>
                <w:rFonts w:ascii="Arial" w:hAnsi="Arial"/>
                <w:b/>
                <w:color w:val="363636"/>
                <w:sz w:val="36"/>
              </w:rPr>
              <w:t xml:space="preserve">  YOUR COMPANY NAME</w:t>
              <w:br/>
            </w:r>
            <w:r>
              <w:rPr>
                <w:rFonts w:ascii="Arial" w:hAnsi="Arial"/>
                <w:i/>
                <w:color w:val="7E041D"/>
                <w:sz w:val="20"/>
              </w:rPr>
              <w:t xml:space="preserve">  Server Components &amp; IT Solutions</w:t>
              <w:br/>
              <w:br/>
            </w:r>
            <w:r>
              <w:rPr>
                <w:color w:val="7E041D"/>
                <w:sz w:val="16"/>
              </w:rPr>
              <w:t xml:space="preserve">  ─────────────────────────────</w:t>
              <w:br/>
              <w:br/>
            </w:r>
            <w:r>
              <w:rPr>
                <w:rFonts w:ascii="Arial" w:hAnsi="Arial"/>
                <w:b/>
                <w:color w:val="363636"/>
                <w:sz w:val="32"/>
              </w:rPr>
              <w:t xml:space="preserve">  John Smith</w:t>
              <w:br/>
            </w:r>
            <w:r>
              <w:rPr>
                <w:rFonts w:ascii="Arial" w:hAnsi="Arial"/>
                <w:color w:val="7E041D"/>
                <w:sz w:val="22"/>
              </w:rPr>
              <w:t xml:space="preserve">  Sales Manager</w:t>
              <w:br/>
              <w:br/>
            </w:r>
            <w:r>
              <w:rPr>
                <w:rFonts w:ascii="Arial" w:hAnsi="Arial"/>
                <w:color w:val="363636"/>
                <w:sz w:val="20"/>
              </w:rPr>
              <w:t xml:space="preserve">  📞  +86 XXX-XXXX-XXXX</w:t>
              <w:br/>
            </w:r>
            <w:r>
              <w:rPr>
                <w:rFonts w:ascii="Arial" w:hAnsi="Arial"/>
                <w:color w:val="363636"/>
                <w:sz w:val="20"/>
              </w:rPr>
              <w:t xml:space="preserve">  📱  +86 XXX-XXXX-XXXX (WhatsApp)</w:t>
              <w:br/>
            </w:r>
            <w:r>
              <w:rPr>
                <w:rFonts w:ascii="Arial" w:hAnsi="Arial"/>
                <w:color w:val="363636"/>
                <w:sz w:val="20"/>
              </w:rPr>
              <w:t xml:space="preserve">  ✉️  email@yourcompany.com</w:t>
              <w:br/>
            </w:r>
            <w:r>
              <w:rPr>
                <w:rFonts w:ascii="Arial" w:hAnsi="Arial"/>
                <w:color w:val="363636"/>
                <w:sz w:val="20"/>
              </w:rPr>
              <w:t xml:space="preserve">  🌐  www.yourcompany.com</w:t>
              <w:br/>
            </w:r>
            <w:r>
              <w:rPr>
                <w:rFonts w:ascii="Arial" w:hAnsi="Arial"/>
                <w:color w:val="363636"/>
                <w:sz w:val="20"/>
              </w:rPr>
              <w:t xml:space="preserve">  📍  Your Company Address</w:t>
              <w:br/>
            </w:r>
            <w:r>
              <w:br/>
            </w:r>
          </w:p>
        </w:tc>
      </w:tr>
    </w:tbl>
    <w:p/>
    <w:p/>
    <w:p>
      <w:pPr>
        <w:jc w:val="center"/>
      </w:pPr>
      <w:r>
        <w:rPr>
          <w:color w:val="7E041D"/>
          <w:sz w:val="24"/>
        </w:rPr>
        <w:t>─── Alternative Design ───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7E041D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</w:r>
            <w:r>
              <w:rPr>
                <w:rFonts w:ascii="Arial" w:hAnsi="Arial"/>
                <w:b/>
                <w:color w:val="FFFFFF"/>
                <w:sz w:val="40"/>
              </w:rPr>
              <w:t>YOUR COMPANY NAME</w:t>
            </w:r>
            <w:r>
              <w:rPr>
                <w:rFonts w:ascii="Arial" w:hAnsi="Arial"/>
                <w:color w:val="EFDFCE"/>
                <w:sz w:val="20"/>
              </w:rPr>
              <w:br/>
              <w:t>Server Components &amp; IT Solutions</w:t>
              <w:br/>
            </w:r>
          </w:p>
        </w:tc>
      </w:tr>
      <w:tr>
        <w:tc>
          <w:tcPr>
            <w:tcW w:type="dxa" w:w="9972"/>
            <w:shd w:fill="EFDFCE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</w:r>
            <w:r>
              <w:rPr>
                <w:rFonts w:ascii="Arial" w:hAnsi="Arial"/>
                <w:b/>
                <w:color w:val="363636"/>
                <w:sz w:val="36"/>
              </w:rPr>
              <w:t>John Smith</w:t>
              <w:br/>
            </w:r>
            <w:r>
              <w:rPr>
                <w:rFonts w:ascii="Arial" w:hAnsi="Arial"/>
                <w:color w:val="7E041D"/>
                <w:sz w:val="24"/>
              </w:rPr>
              <w:t>Sales Manager</w:t>
              <w:br/>
              <w:br/>
            </w:r>
            <w:r>
              <w:rPr>
                <w:rFonts w:ascii="Arial" w:hAnsi="Arial"/>
                <w:color w:val="363636"/>
                <w:sz w:val="20"/>
              </w:rPr>
              <w:t>📞 +86 XXX-XXXX-XXXX    📱 WhatsApp: +86 XXX-XXXX-XXXX</w:t>
              <w:br/>
            </w:r>
            <w:r>
              <w:rPr>
                <w:rFonts w:ascii="Arial" w:hAnsi="Arial"/>
                <w:color w:val="363636"/>
                <w:sz w:val="20"/>
              </w:rPr>
              <w:t>✉️ email@yourcompany.com    🌐 www.yourcompany.com</w:t>
              <w:br/>
            </w:r>
            <w:r>
              <w:rPr>
                <w:rFonts w:ascii="Arial" w:hAnsi="Arial"/>
                <w:color w:val="363636"/>
                <w:sz w:val="20"/>
              </w:rPr>
              <w:t>📍 Your Company Address</w:t>
              <w:br/>
              <w:br/>
            </w:r>
          </w:p>
        </w:tc>
      </w:tr>
    </w:tbl>
    <w:p/>
    <w:p/>
    <w:p>
      <w:pPr>
        <w:jc w:val="center"/>
      </w:pPr>
      <w:r>
        <w:rPr>
          <w:color w:val="7E041D"/>
          <w:sz w:val="24"/>
        </w:rPr>
        <w:t>─── Minimal Design ───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FDFCE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</w:r>
            <w:r>
              <w:rPr>
                <w:color w:val="7E041D"/>
                <w:sz w:val="48"/>
              </w:rPr>
              <w:t>●</w:t>
              <w:br/>
            </w:r>
            <w:r>
              <w:rPr>
                <w:rFonts w:ascii="Arial" w:hAnsi="Arial"/>
                <w:b/>
                <w:color w:val="363636"/>
                <w:sz w:val="44"/>
              </w:rPr>
              <w:t>JOHN SMITH</w:t>
              <w:br/>
            </w:r>
            <w:r>
              <w:rPr>
                <w:rFonts w:ascii="Arial" w:hAnsi="Arial"/>
                <w:color w:val="7E041D"/>
                <w:sz w:val="24"/>
              </w:rPr>
              <w:t>Sales Manager</w:t>
              <w:br/>
            </w:r>
            <w:r>
              <w:rPr>
                <w:rFonts w:ascii="Arial" w:hAnsi="Arial"/>
                <w:color w:val="363636"/>
                <w:sz w:val="22"/>
              </w:rPr>
              <w:t>Your Company Name</w:t>
              <w:br/>
              <w:br/>
            </w:r>
            <w:r>
              <w:rPr>
                <w:color w:val="7E041D"/>
                <w:sz w:val="16"/>
              </w:rPr>
              <w:t>━━━━━━━━━━━━━━━━━━</w:t>
              <w:br/>
              <w:br/>
            </w:r>
            <w:r>
              <w:rPr>
                <w:rFonts w:ascii="Arial" w:hAnsi="Arial"/>
                <w:color w:val="363636"/>
                <w:sz w:val="20"/>
              </w:rPr>
              <w:t>+86 XXX-XXXX-XXXX  |  email@company.com</w:t>
              <w:br/>
            </w:r>
            <w:r>
              <w:rPr>
                <w:rFonts w:ascii="Arial" w:hAnsi="Arial"/>
                <w:color w:val="7E041D"/>
                <w:sz w:val="20"/>
              </w:rPr>
              <w:t>www.yourcompany.com</w:t>
              <w:br/>
              <w:br/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